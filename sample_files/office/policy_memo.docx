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Policy Memo</w:t>
      </w:r>
    </w:p>
    <w:p>
      <w:r>
        <w:t>Hybrid work is supported subject to team approval and security guidelines.</w:t>
      </w:r>
    </w:p>
    <w:p>
      <w:r>
        <w:t>Sensitive documents must remain inside approved storage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